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left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Plan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de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nstalación P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royecto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Pozinox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Integrantes:</w:t>
        <w:br w:type="textWrapping"/>
        <w:t xml:space="preserve">Sebastián Cerón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Bastian Sepulveda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Benjamin Veliz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eading=h.whp4d4arkr4p" w:id="0"/>
      <w:bookmarkEnd w:id="0"/>
      <w:r w:rsidDel="00000000" w:rsidR="00000000" w:rsidRPr="00000000">
        <w:rPr>
          <w:rtl w:val="0"/>
        </w:rPr>
        <w:t xml:space="preserve">1.- Objetivo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de este manual es proporcionar instrucciones detalladas y comprensibles para la instalación del proyecto Pozinox utilizando Git,Docker, y otras herramientas. Este manual tiene como finalidad guiar a los usuarios a través de los pasos necesarios para instalar y ejecutar el proyecto de manera exitosa en sus equipos.</w:t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rFonts w:ascii="Arial" w:cs="Arial" w:eastAsia="Arial" w:hAnsi="Arial"/>
        </w:rPr>
      </w:pPr>
      <w:bookmarkStart w:colFirst="0" w:colLast="0" w:name="_heading=h.f657hb14oxmh" w:id="1"/>
      <w:bookmarkEnd w:id="1"/>
      <w:r w:rsidDel="00000000" w:rsidR="00000000" w:rsidRPr="00000000">
        <w:rPr>
          <w:rtl w:val="0"/>
        </w:rPr>
        <w:t xml:space="preserve">2.- Instalación de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Visual Studio Code</w:t>
      </w:r>
      <w:r w:rsidDel="00000000" w:rsidR="00000000" w:rsidRPr="00000000">
        <w:rPr>
          <w:rFonts w:ascii="Arial" w:cs="Arial" w:eastAsia="Arial" w:hAnsi="Arial"/>
          <w:rtl w:val="0"/>
        </w:rPr>
        <w:t xml:space="preserve">: Instalamos VS Code para obtener una lista detallada de los componentes del sistema y de forma más ordenada, además podemos clonar y trabajar el proyecto desde ahí. Descargamos el programa de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https://code.visualstudio.com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4546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Docker Desktop</w:t>
      </w:r>
      <w:r w:rsidDel="00000000" w:rsidR="00000000" w:rsidRPr="00000000">
        <w:rPr>
          <w:rFonts w:ascii="Arial" w:cs="Arial" w:eastAsia="Arial" w:hAnsi="Arial"/>
          <w:rtl w:val="0"/>
        </w:rPr>
        <w:t xml:space="preserve">: Instalamos Docker con el propósito de contenerizar el proyecto más tarde, permitiendo ejecutar todos los servicios en entornos únicos. Esto facilitará la implementación, despliegue y mantenimiento del sistema en diferentes entornos sin depender de configuraciones locales específicas. </w:t>
        <w:br w:type="textWrapping"/>
        <w:br w:type="textWrapping"/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https://www.docker.com/products/docker-desktop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3733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rtl w:val="0"/>
        </w:rPr>
        <w:t xml:space="preserve">: Descargamos Git para gestionar el control de versiones del proyecto, permitiendo llevar un registro de los cambios en el código, colaborar con otros desarrolladores y mantener un historial ordenado del desarrollo.</w:t>
      </w:r>
    </w:p>
    <w:p w:rsidR="00000000" w:rsidDel="00000000" w:rsidP="00000000" w:rsidRDefault="00000000" w:rsidRPr="00000000" w14:paraId="0000002B">
      <w:pPr>
        <w:ind w:left="720" w:firstLine="0"/>
        <w:jc w:val="left"/>
        <w:rPr>
          <w:rFonts w:ascii="Arial" w:cs="Arial" w:eastAsia="Arial" w:hAnsi="Arial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https://git-scm.com/downloads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3619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eading=h.cvx1ugqnx6yk" w:id="2"/>
      <w:bookmarkEnd w:id="2"/>
      <w:r w:rsidDel="00000000" w:rsidR="00000000" w:rsidRPr="00000000">
        <w:rPr>
          <w:rtl w:val="0"/>
        </w:rPr>
        <w:t xml:space="preserve">4.- Obtener Carpeta Proyecto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primer paso para obtener la carpeta del proyecto será del Github o descargarla a través del Google Drive de la entrega FASE 2.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Clonar Repositorio (Recomendado): Nos dirigimos a Visual Studio Code a Explore y “Clonar Repositorio”, Luego ponemos la URL del GitHub del repositorio:  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https://github.com/Bvnjvvaa/ProyectoTitulo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y seleccionamos la carpeta donde queremos 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2876550</wp:posOffset>
            </wp:positionH>
            <wp:positionV relativeFrom="paragraph">
              <wp:posOffset>180975</wp:posOffset>
            </wp:positionV>
            <wp:extent cx="2919413" cy="3214516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32145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178101</wp:posOffset>
            </wp:positionV>
            <wp:extent cx="2781970" cy="3049307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970" cy="30493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rFonts w:ascii="Arial" w:cs="Arial" w:eastAsia="Arial" w:hAnsi="Arial"/>
        </w:rPr>
      </w:pPr>
      <w:bookmarkStart w:colFirst="0" w:colLast="0" w:name="_heading=h.d46mlax7v5j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3.- Instalación archivo .env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la carpeta Pozinox debemos crear un archivo .env con algunas credenciales privadas.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860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tl w:val="0"/>
        </w:rPr>
        <w:t xml:space="preserve">Contenido .env: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CONFIGURACION DE SUPABASE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==================================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URL de conexion completa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DATABASE_URL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=postgresql://postgres.mxwwqzguzcsgbefvyyge:losdeabajo1989$@aws-1-us-east-1.pooler.supabase.com:6543/postgres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URL del proyecto Supabase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SUPABASE_URL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=https://mxwwqzguzcsgbefvyyge.supabase.co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API Key de Supabase (obtenla desde Settings -&gt; API en Supabase)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SUPABASE_KEY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=eyJhbGciOiJIUzI1NiIsInR5cCI6IkpXVCJ9.eyJpc3MiOiJzdXBhYmFzZSIsInJlZiI6Im14d3dxemd1emNzZ2JlZnZ5eWdlIiwicm9sZSI6ImFub24iLCJpYXQiOjE3NjAyMDUwNDUsImV4cCI6MjA3NTc4MTA0NX0.fdCXg3nzzjo1vDVvGL8pDNAaLNf6-NuPiMCXNkNSn8w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==================================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CREDENCIALES INDIVIDUALES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==================================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=postgres.mxwwqzguzcsgbefvyyge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=sb_secret_hYihw5RTlLSgP6y_ppQgow_ynlaZudA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=aws-1-us-east-1.pooler.supabase.com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=6543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dbname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=postgres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==================================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CONFIGURACION DE DJANGO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==================================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SECRET_KEY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=django-insecure-rj%70h-cq9_(j!!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02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=kieo*^d2e1@%yybjt!69qrvl1-a^+d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=True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ALLOWED_HOSTS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=localhost,127.0.0.1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==================================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CONFIGURACION DE EMAIL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==================================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EMAIL_HOST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=smtp.gmail.com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EMAIL_PORT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=587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EMAIL_HOST_USER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=benj.veliz@duocuc.cl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EMAIL_HOST_PASSWORD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=shilo151003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EMAIL_USE_TLS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=True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DEFAULT_FROM_EMAIL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=info@pozinox.cl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==================================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SUPABASE STORAGE (S3 Compatible)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==================================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AWS_ACCESS_KEY_ID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=49a6355b81a251f68321beec970ce43f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AWS_SECRET_ACCESS_KEY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=07d0755476ac683c7234823bc844545b8e3568df4728c49a1e513c48a97f3598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AWS_STORAGE_BUCKET_NAME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=Productos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AWS_S3_ENDPOINT_URL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=https://mxwwqzguzcsgbefvyyge.storage.supabase.co/storage/v1/s3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AWS_S3_REGION_NAME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=us-east-1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AWS_S3_CUSTOM_DOMAIN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=mxwwqzguzcsgbefvyyge.supabase.co/storage/v1/object/public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rFonts w:ascii="Arial" w:cs="Arial" w:eastAsia="Arial" w:hAnsi="Arial"/>
        </w:rPr>
      </w:pPr>
      <w:bookmarkStart w:colFirst="0" w:colLast="0" w:name="_heading=h.vculjqou8byf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5.- Ambiente Virtual</w:t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Instalamos el ambiente virtual con las dependencias: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CONSOLA: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PS C:\Users\Seba\Desktop\Proyecto\ProyectoTitulo&gt;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py -m venv venv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PS C:\Users\Seba\Desktop\Proyecto\ProyectoTitulo&gt;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cd venv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PS C:\Users\Seba\Desktop\Proyecto\ProyectoTitulo\venv&gt;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cd .\Scripts\</w:t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PS C:\Users\Seba\Desktop\Proyecto\ProyectoTitulo\venv\Scripts&gt;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.\activate</w:t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(venv) PS C:\Users\Seba\Desktop\Proyecto\ProyectoTitulo\venv\Scripts&gt;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cd ..</w:t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(venv) PS C:\Users\Seba\Desktop\Proyecto\ProyectoTitulo\venv&gt;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cd..</w:t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(venv) PS C:\Users\Seba\Desktop\Proyecto\ProyectoTitulo\Proyecto&gt;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cd .\Pozinox\</w:t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Luego instalamos las dependencias: pip -r install .\requirements.txt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1397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ultimo corremos el servidor: py .\manage.py runserver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2463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heading=h.vwb7rjozs7q2" w:id="5"/>
      <w:bookmarkEnd w:id="5"/>
      <w:r w:rsidDel="00000000" w:rsidR="00000000" w:rsidRPr="00000000">
        <w:rPr>
          <w:rtl w:val="0"/>
        </w:rPr>
        <w:t xml:space="preserve">5.- Docker</w:t>
      </w:r>
    </w:p>
    <w:p w:rsidR="00000000" w:rsidDel="00000000" w:rsidP="00000000" w:rsidRDefault="00000000" w:rsidRPr="00000000" w14:paraId="000000A2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Construcción de la Imagen</w:t>
      </w:r>
    </w:p>
    <w:p w:rsidR="00000000" w:rsidDel="00000000" w:rsidP="00000000" w:rsidRDefault="00000000" w:rsidRPr="00000000" w14:paraId="000000A3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Construir la imagen de Docker, este proceso puede tomar 5-10 minutos la primera vez:</w:t>
      </w:r>
    </w:p>
    <w:p w:rsidR="00000000" w:rsidDel="00000000" w:rsidP="00000000" w:rsidRDefault="00000000" w:rsidRPr="00000000" w14:paraId="000000A4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docker-compose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Iniciar el proyecto:</w:t>
      </w:r>
    </w:p>
    <w:p w:rsidR="00000000" w:rsidDel="00000000" w:rsidP="00000000" w:rsidRDefault="00000000" w:rsidRPr="00000000" w14:paraId="000000A6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docker-compose up 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Verificar que los servicios estén ejecutándose</w:t>
      </w:r>
    </w:p>
    <w:p w:rsidR="00000000" w:rsidDel="00000000" w:rsidP="00000000" w:rsidRDefault="00000000" w:rsidRPr="00000000" w14:paraId="000000A8">
      <w:pPr>
        <w:ind w:left="0" w:firstLine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docker-compose ps</w:t>
      </w:r>
    </w:p>
    <w:p w:rsidR="00000000" w:rsidDel="00000000" w:rsidP="00000000" w:rsidRDefault="00000000" w:rsidRPr="00000000" w14:paraId="000000A9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rtl w:val="0"/>
        </w:rPr>
        <w:t xml:space="preserve">Acceso a la Aplicación</w:t>
      </w:r>
    </w:p>
    <w:p w:rsidR="00000000" w:rsidDel="00000000" w:rsidP="00000000" w:rsidRDefault="00000000" w:rsidRPr="00000000" w14:paraId="000000AA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Aplicación Django: </w:t>
      </w:r>
      <w:hyperlink r:id="rId1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http://localhost:8000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heading=h.qtntxpnbjjup" w:id="6"/>
      <w:bookmarkEnd w:id="6"/>
      <w:r w:rsidDel="00000000" w:rsidR="00000000" w:rsidRPr="00000000">
        <w:rPr>
          <w:rtl w:val="0"/>
        </w:rPr>
        <w:t xml:space="preserve">5.- Agente IA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Para acceder al Agente IA automatizador de ventas, debes tener previamente instalado Telegram en el Smartphone. Puedes buscar la aplicacion en Google Play Store (Android) o AppStore (iOS)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3342805" cy="215889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2805" cy="2158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500563" cy="253156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531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Link Agente IA: </w:t>
      </w:r>
      <w:hyperlink r:id="rId2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https://t.me/sebakobai_bot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(Proximamente WhatsApp)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hyperlink" Target="https://git-scm.com/downloads" TargetMode="External"/><Relationship Id="rId22" Type="http://schemas.openxmlformats.org/officeDocument/2006/relationships/hyperlink" Target="https://t.me/sebakobai_bot" TargetMode="External"/><Relationship Id="rId10" Type="http://schemas.openxmlformats.org/officeDocument/2006/relationships/image" Target="media/image6.png"/><Relationship Id="rId21" Type="http://schemas.openxmlformats.org/officeDocument/2006/relationships/image" Target="media/image10.png"/><Relationship Id="rId13" Type="http://schemas.openxmlformats.org/officeDocument/2006/relationships/hyperlink" Target="https://github.com/Bvnjvvaa/ProyectoTitulo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ocker.com/products/docker-desktop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yperlink" Target="http://localhost:8000" TargetMode="External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hyperlink" Target="https://code.visualstudio.com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sEAQSZNGeZ89Vve+W99fdL/Edg==">CgMxLjAyDmgud2hwNGQ0YXJrcjRwMg5oLmY2NTdoYjE0b3htaDIOaC5jdngxdWdxbng2eWsyDWguZDQ2bWxheDd2NWoyDmgudmN1bGpxb3U4YnlmMg5oLnZ3Yjdyam96czdxMjIOaC5xdG50eHBuYmpqdXA4AHIhMWwyOE95dkd2eVlFSWpHcXYwLU1UQnVGZWtQSnJoUEZh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